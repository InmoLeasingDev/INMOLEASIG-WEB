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BRD – MÓDULO DE FIANZAS</w:t>
        <w:br/>
        <w:t>ERP RENT TO RENT – EPR 2.0 (INMOLEASING)</w:t>
      </w:r>
    </w:p>
    <w:p>
      <w:pPr>
        <w:pStyle w:val="Heading1"/>
      </w:pPr>
      <w:r>
        <w:t>1. OBJETIVO</w:t>
      </w:r>
    </w:p>
    <w:p>
      <w:pPr>
        <w:spacing w:after="120"/>
      </w:pPr>
      <w:r>
        <w:t>Definir las reglas funcionales, financieras y operativas para la gestión de fianzas entregadas y recibidas, incluyendo registro, custodia, aplicación, devolución, compensación e integración con CxC, incidencias y suministros.</w:t>
      </w:r>
    </w:p>
    <w:p>
      <w:pPr>
        <w:pStyle w:val="Heading1"/>
      </w:pPr>
      <w:r>
        <w:t>2. DEFINICIÓN DE FIANZA</w:t>
      </w:r>
    </w:p>
    <w:p>
      <w:pPr>
        <w:spacing w:after="120"/>
      </w:pPr>
      <w:r>
        <w:t>Una fianza es un depósito en garantía que no constituye ingreso ni gasto en su reconocimiento inicial, no genera CxC ni CxP y representa activo si es entregada y pasivo si es recibida.</w:t>
      </w:r>
    </w:p>
    <w:p>
      <w:pPr>
        <w:pStyle w:val="Heading1"/>
      </w:pPr>
      <w:r>
        <w:t>3. TIPOS DE FIANZA</w:t>
      </w:r>
    </w:p>
    <w:p>
      <w:pPr>
        <w:pStyle w:val="Heading2"/>
      </w:pPr>
      <w:r>
        <w:t>3.1 Fianza entregada (a propietario)</w:t>
      </w:r>
    </w:p>
    <w:p>
      <w:pPr>
        <w:spacing w:after="120"/>
      </w:pPr>
      <w:r>
        <w:t>Naturaleza: Activo. Origen: Mandato. Finalidad: Garantizar cumplimiento contractual del operador.</w:t>
      </w:r>
    </w:p>
    <w:p>
      <w:pPr>
        <w:pStyle w:val="Heading2"/>
      </w:pPr>
      <w:r>
        <w:t>3.2 Fianza recibida (de arrendatario)</w:t>
      </w:r>
    </w:p>
    <w:p>
      <w:pPr>
        <w:spacing w:after="120"/>
      </w:pPr>
      <w:r>
        <w:t>Naturaleza: Pasivo. Origen: Arrendamiento. Finalidad: Garantizar obligaciones del arrendatario.</w:t>
      </w:r>
    </w:p>
    <w:p>
      <w:pPr>
        <w:pStyle w:val="Heading1"/>
      </w:pPr>
      <w:r>
        <w:t>4. ENTIDAD FUNCIONAL: FIANZA</w:t>
      </w:r>
    </w:p>
    <w:p>
      <w:pPr>
        <w:spacing w:after="120"/>
      </w:pPr>
      <w:r>
        <w:t>Atributos clave: tipo (entregada/recibida), importe inicial, importe aplicado, importe devuelto, saldo pendiente, estado, fechas (registro y cierre) y relaciones (contrato, inmueble, tercero).</w:t>
      </w:r>
    </w:p>
    <w:p>
      <w:pPr>
        <w:pStyle w:val="Heading1"/>
      </w:pPr>
      <w:r>
        <w:t>5. ESTADOS DE LA FIANZA</w:t>
      </w:r>
    </w:p>
    <w:p>
      <w:pPr>
        <w:spacing w:after="120"/>
      </w:pPr>
      <w:r>
        <w:t>registrada, activa, en revisión, aplicada parcialmente, aplicada totalmente, devuelta parcialmente, devuelta totalmente, cerrada.</w:t>
      </w:r>
    </w:p>
    <w:p>
      <w:pPr>
        <w:pStyle w:val="Heading1"/>
      </w:pPr>
      <w:r>
        <w:t>6. REGLAS CONTABLES</w:t>
      </w:r>
    </w:p>
    <w:p>
      <w:pPr>
        <w:pStyle w:val="Heading2"/>
      </w:pPr>
      <w:r>
        <w:t>6.1 Registro inicial</w:t>
      </w:r>
    </w:p>
    <w:p>
      <w:pPr>
        <w:spacing w:after="120"/>
      </w:pPr>
      <w:r>
        <w:t>Fianza recibida:</w:t>
      </w:r>
    </w:p>
    <w:p>
      <w:r>
        <w:rPr>
          <w:rFonts w:ascii="Courier New" w:hAnsi="Courier New"/>
          <w:sz w:val="20"/>
        </w:rPr>
        <w:t>Dr Banco</w:t>
        <w:br/>
        <w:t xml:space="preserve">   Cr Fianza (pasivo)</w:t>
      </w:r>
    </w:p>
    <w:p>
      <w:pPr>
        <w:spacing w:after="120"/>
      </w:pPr>
      <w:r>
        <w:t>Fianza entregada:</w:t>
      </w:r>
    </w:p>
    <w:p>
      <w:r>
        <w:rPr>
          <w:rFonts w:ascii="Courier New" w:hAnsi="Courier New"/>
          <w:sz w:val="20"/>
        </w:rPr>
        <w:t>Dr Fianza (activo)</w:t>
        <w:br/>
        <w:t xml:space="preserve">   Cr Banco</w:t>
      </w:r>
    </w:p>
    <w:p>
      <w:pPr>
        <w:pStyle w:val="Heading2"/>
      </w:pPr>
      <w:r>
        <w:t>6.2 Devolución</w:t>
      </w:r>
    </w:p>
    <w:p>
      <w:pPr>
        <w:spacing w:after="120"/>
      </w:pPr>
      <w:r>
        <w:t>Fianza recibida:</w:t>
      </w:r>
    </w:p>
    <w:p>
      <w:r>
        <w:rPr>
          <w:rFonts w:ascii="Courier New" w:hAnsi="Courier New"/>
          <w:sz w:val="20"/>
        </w:rPr>
        <w:t>Dr Fianza (pasivo)</w:t>
        <w:br/>
        <w:t xml:space="preserve">   Cr Banco</w:t>
      </w:r>
    </w:p>
    <w:p>
      <w:pPr>
        <w:spacing w:after="120"/>
      </w:pPr>
      <w:r>
        <w:t>Fianza entregada:</w:t>
      </w:r>
    </w:p>
    <w:p>
      <w:r>
        <w:rPr>
          <w:rFonts w:ascii="Courier New" w:hAnsi="Courier New"/>
          <w:sz w:val="20"/>
        </w:rPr>
        <w:t>Dr Banco</w:t>
        <w:br/>
        <w:t xml:space="preserve">   Cr Fianza (activo)</w:t>
      </w:r>
    </w:p>
    <w:p>
      <w:pPr>
        <w:pStyle w:val="Heading2"/>
      </w:pPr>
      <w:r>
        <w:t>6.3 Aplicación</w:t>
      </w:r>
    </w:p>
    <w:p>
      <w:pPr>
        <w:spacing w:after="120"/>
      </w:pPr>
      <w:r>
        <w:t>Regla: la fianza no genera CxC ni CxP, pero puede aplicarse para cancelarlas.</w:t>
      </w:r>
    </w:p>
    <w:p>
      <w:pPr>
        <w:spacing w:after="120"/>
      </w:pPr>
      <w:r>
        <w:t>Aplicación contra deuda existente:</w:t>
      </w:r>
    </w:p>
    <w:p>
      <w:r>
        <w:rPr>
          <w:rFonts w:ascii="Courier New" w:hAnsi="Courier New"/>
          <w:sz w:val="20"/>
        </w:rPr>
        <w:t>Dr Fianza (pasivo)</w:t>
        <w:br/>
        <w:t xml:space="preserve">   Cr Clientes (CxC)</w:t>
      </w:r>
    </w:p>
    <w:p>
      <w:pPr>
        <w:spacing w:after="120"/>
      </w:pPr>
      <w:r>
        <w:t>Aplicación directa (no recomendada):</w:t>
      </w:r>
    </w:p>
    <w:p>
      <w:r>
        <w:rPr>
          <w:rFonts w:ascii="Courier New" w:hAnsi="Courier New"/>
          <w:sz w:val="20"/>
        </w:rPr>
        <w:t>Dr Fianza (pasivo)</w:t>
        <w:br/>
        <w:t xml:space="preserve">   Cr Ingreso / compensación</w:t>
      </w:r>
    </w:p>
    <w:p>
      <w:pPr>
        <w:pStyle w:val="Heading2"/>
      </w:pPr>
      <w:r>
        <w:t>6.4 Fianza no recuperada (propietario)</w:t>
      </w:r>
    </w:p>
    <w:p>
      <w:r>
        <w:rPr>
          <w:rFonts w:ascii="Courier New" w:hAnsi="Courier New"/>
          <w:sz w:val="20"/>
        </w:rPr>
        <w:t>Dr Gasto</w:t>
        <w:br/>
        <w:t xml:space="preserve">   Cr Fianza (activo)</w:t>
      </w:r>
    </w:p>
    <w:p>
      <w:pPr>
        <w:pStyle w:val="Heading1"/>
      </w:pPr>
      <w:r>
        <w:t>7. INTEGRACIONES</w:t>
      </w:r>
    </w:p>
    <w:p>
      <w:pPr>
        <w:spacing w:after="120"/>
      </w:pPr>
      <w:r>
        <w:t>Arrendamientos: registro obligatorio al inicio. Mandatos: registro de fianza al propietario. CxC: la fianza puede cancelar CxC. Incidencias y suministros: pueden generar CxC que se compensan con fianza. Bancos: registra entradas y salidas.</w:t>
      </w:r>
    </w:p>
    <w:p>
      <w:pPr>
        <w:pStyle w:val="Heading1"/>
      </w:pPr>
      <w:r>
        <w:t>8. FLUJO OPERATIVO</w:t>
      </w:r>
    </w:p>
    <w:p>
      <w:pPr>
        <w:spacing w:after="120"/>
      </w:pPr>
      <w:r>
        <w:t>Inicio: registro y validación de fianza.</w:t>
        <w:br/>
        <w:t>Durante: control.</w:t>
        <w:br/>
        <w:t>Fin: evaluación, generación de CxC, aplicación de fianza, devolución del saldo.</w:t>
        <w:br/>
        <w:t>Cierre: saldo cero.</w:t>
      </w:r>
    </w:p>
    <w:p>
      <w:pPr>
        <w:pStyle w:val="Heading1"/>
      </w:pPr>
      <w:r>
        <w:t>9. MOTOR AUTOMÁTICO</w:t>
      </w:r>
    </w:p>
    <w:p>
      <w:pPr>
        <w:spacing w:after="120"/>
      </w:pPr>
      <w:r>
        <w:t>No participa en ciclo mensual. Eventos: inicio contrato, fin contrato, detección de deudas, sugerencia de aplicación y devolución.</w:t>
      </w:r>
    </w:p>
    <w:p>
      <w:r>
        <w:rPr>
          <w:rFonts w:ascii="Courier New" w:hAnsi="Courier New"/>
          <w:sz w:val="20"/>
        </w:rPr>
        <w:t>SI contrato finaliza → evaluar deudas</w:t>
        <w:br/>
        <w:t>SI existen deudas → sugerir aplicación</w:t>
        <w:br/>
        <w:t>SI saldo &gt; 0 → sugerir devolución</w:t>
      </w:r>
    </w:p>
    <w:p>
      <w:pPr>
        <w:pStyle w:val="Heading1"/>
      </w:pPr>
      <w:r>
        <w:t>10. CONTROLES Y VALIDACIONES</w:t>
      </w:r>
    </w:p>
    <w:p>
      <w:pPr>
        <w:spacing w:after="120"/>
      </w:pPr>
      <w:r>
        <w:t>No devolver más del saldo. No aplicar más del saldo. Trazabilidad obligatoria. No cerrar contrato sin resolver fianza. Historial completo.</w:t>
      </w:r>
    </w:p>
    <w:p>
      <w:pPr>
        <w:pStyle w:val="Heading1"/>
      </w:pPr>
      <w:r>
        <w:t>11. REPORTING</w:t>
      </w:r>
    </w:p>
    <w:p>
      <w:pPr>
        <w:spacing w:after="120"/>
      </w:pPr>
      <w:r>
        <w:t>Saldo de fianzas recibidas y entregadas, pendientes de devolución, aplicadas por motivo y exposición por inmueble.</w:t>
      </w:r>
    </w:p>
    <w:p>
      <w:pPr>
        <w:pStyle w:val="Heading1"/>
      </w:pPr>
      <w:r>
        <w:t>12. CASOS DE USO</w:t>
      </w:r>
    </w:p>
    <w:p>
      <w:pPr>
        <w:spacing w:after="120"/>
      </w:pPr>
      <w:r>
        <w:t>Devolución total, retención parcial por daños, aplicación a suministros, aplicación a renta, fianza no devuelta por propietario, combinaciones.</w:t>
      </w:r>
    </w:p>
    <w:p>
      <w:pPr>
        <w:pStyle w:val="Heading1"/>
      </w:pPr>
      <w:r>
        <w:t>13. CONCLUSIÓN</w:t>
      </w:r>
    </w:p>
    <w:p>
      <w:pPr>
        <w:spacing w:after="120"/>
      </w:pPr>
      <w:r>
        <w:t>El módulo de fianzas debe ser independiente de CxC y CxP, completamente trazable e integrado con incidencias y suministros, participando en el cierre contractual con integridad financiera.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